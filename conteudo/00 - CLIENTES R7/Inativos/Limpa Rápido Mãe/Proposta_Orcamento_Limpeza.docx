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Proposta de Orçamento de Serviços de Limpeza</w:t>
      </w:r>
    </w:p>
    <w:p>
      <w:r>
        <w:t>Cliente: Condomínio Residencial [Nome do Condomínio]</w:t>
      </w:r>
    </w:p>
    <w:p>
      <w:r>
        <w:t>Proposta nº: [Inserir número ou referência]</w:t>
      </w:r>
    </w:p>
    <w:p>
      <w:r>
        <w:t>Data: [Inserir data]</w:t>
      </w:r>
    </w:p>
    <w:p>
      <w:pPr>
        <w:pStyle w:val="Heading2"/>
      </w:pPr>
      <w:r>
        <w:t>1. Descrição do Serviço</w:t>
      </w:r>
    </w:p>
    <w:p>
      <w:r>
        <w:t>A nossa empresa compromete-se a realizar os serviços de limpeza no edifício do condomínio conforme as seguintes condições:</w:t>
      </w:r>
    </w:p>
    <w:p>
      <w:r>
        <w:t>- Áreas a serem limpas:</w:t>
        <w:br/>
        <w:t xml:space="preserve">  • Todos os 12 andares do edifício;</w:t>
        <w:br/>
        <w:t xml:space="preserve">  • Entrada principal do edifício (incluindo portas e vidros);</w:t>
        <w:br/>
        <w:t xml:space="preserve">  • Elevadores;</w:t>
        <w:br/>
        <w:t xml:space="preserve">  • Escadas e corrimãos.</w:t>
      </w:r>
    </w:p>
    <w:p>
      <w:r>
        <w:t>- Frequência da limpeza:</w:t>
        <w:br/>
        <w:t xml:space="preserve">  • 1 (uma) vez por semana – limpeza completa dos 12 andares, entrada, elevadores, escadas e corrimãos;</w:t>
        <w:br/>
        <w:t xml:space="preserve">  • 1 (uma) vez adicional por semana – limpeza da entrada principal e dos elevadores;</w:t>
        <w:br/>
        <w:t xml:space="preserve">  • Total: 2 (duas) intervenções semanais.</w:t>
      </w:r>
    </w:p>
    <w:p>
      <w:r>
        <w:t>- Materiais e equipamentos:</w:t>
        <w:br/>
        <w:t xml:space="preserve">  • Todos os materiais e equipamentos necessários para a execução dos serviços estão incluídos no valor proposto.</w:t>
      </w:r>
    </w:p>
    <w:p>
      <w:pPr>
        <w:pStyle w:val="Heading2"/>
      </w:pPr>
      <w:r>
        <w:t>2. Valor do Serviço</w:t>
      </w:r>
    </w:p>
    <w:p>
      <w:r>
        <w:t>• Valor mensal do serviço: 600,00 €</w:t>
      </w:r>
    </w:p>
    <w:p>
      <w:r>
        <w:t>• IVA (23%): 138,00 €</w:t>
      </w:r>
    </w:p>
    <w:p>
      <w:r>
        <w:t>• Total mensal com IVA incluído: 738,00 €</w:t>
      </w:r>
    </w:p>
    <w:p>
      <w:pPr>
        <w:pStyle w:val="Heading2"/>
      </w:pPr>
      <w:r>
        <w:t>3. Condições</w:t>
      </w:r>
    </w:p>
    <w:p>
      <w:r>
        <w:t>• O pagamento será efetuado mensalmente, até ao dia [inserir data] de cada mês, mediante fatura emitida com a discriminação do serviço e do IVA.</w:t>
        <w:br/>
        <w:t>• Qualquer alteração na frequência, escopo ou periodicidade do serviço será objeto de negociação e ajuste no valor.</w:t>
        <w:br/>
        <w:t>• Esta proposta é válida por [30] dias a contar da data de emissão.</w:t>
      </w:r>
    </w:p>
    <w:p>
      <w:pPr>
        <w:pStyle w:val="Heading2"/>
      </w:pPr>
      <w:r>
        <w:t>4. Aceitação da Proposta</w:t>
      </w:r>
    </w:p>
    <w:p>
      <w:r>
        <w:t>Caso o condomínio concorde com as condições apresentadas, solicitamos a assinatura abaixo para formalização do contrato de prestação de serviços.</w:t>
      </w:r>
    </w:p>
    <w:p>
      <w:r>
        <w:br/>
        <w:t>[Nome da Empresa de Limpeza]</w:t>
      </w:r>
    </w:p>
    <w:p>
      <w:r>
        <w:t>NIF: [inserir]</w:t>
      </w:r>
    </w:p>
    <w:p>
      <w:r>
        <w:t>Morada: [inserir]</w:t>
      </w:r>
    </w:p>
    <w:p>
      <w:r>
        <w:t>Contato: [telefone / email]</w:t>
      </w:r>
    </w:p>
    <w:p>
      <w:r>
        <w:br/>
        <w:t>Assinatura do Cliente: __________________________</w:t>
      </w:r>
    </w:p>
    <w:p>
      <w:r>
        <w:t>Data: ___ / ___ / 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